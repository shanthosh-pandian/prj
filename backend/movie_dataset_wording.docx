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2A257" w14:textId="77777777" w:rsidR="00906050" w:rsidRDefault="00000000">
      <w:pPr>
        <w:pStyle w:val="Heading1"/>
      </w:pPr>
      <w:r>
        <w:t>Movie Recommendation Dataset Description</w:t>
      </w:r>
    </w:p>
    <w:p w14:paraId="478D4DFC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t xml:space="preserve">The movie titled </w:t>
      </w:r>
      <w:r w:rsidRPr="00C41F1D">
        <w:rPr>
          <w:b/>
          <w:bCs/>
          <w:lang w:val="en-IN"/>
        </w:rPr>
        <w:t>'Vikram'</w:t>
      </w:r>
      <w:r w:rsidRPr="00C41F1D">
        <w:rPr>
          <w:lang w:val="en-IN"/>
        </w:rPr>
        <w:t xml:space="preserve"> is an </w:t>
      </w:r>
      <w:r w:rsidRPr="00C41F1D">
        <w:rPr>
          <w:b/>
          <w:bCs/>
          <w:lang w:val="en-IN"/>
        </w:rPr>
        <w:t>Action Thriller</w:t>
      </w:r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Lokesh Kanagaraj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2022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8.3</w:t>
      </w:r>
      <w:r w:rsidRPr="00C41F1D">
        <w:rPr>
          <w:lang w:val="en-IN"/>
        </w:rPr>
        <w:t>. In one line, the movie can be described as: A high-octane battle against a powerful drug syndicate.</w:t>
      </w:r>
    </w:p>
    <w:p w14:paraId="12F58BE6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t xml:space="preserve">The movie titled </w:t>
      </w:r>
      <w:r w:rsidRPr="00C41F1D">
        <w:rPr>
          <w:b/>
          <w:bCs/>
          <w:lang w:val="en-IN"/>
        </w:rPr>
        <w:t>'Kaithi'</w:t>
      </w:r>
      <w:r w:rsidRPr="00C41F1D">
        <w:rPr>
          <w:lang w:val="en-IN"/>
        </w:rPr>
        <w:t xml:space="preserve"> is an </w:t>
      </w:r>
      <w:r w:rsidRPr="00C41F1D">
        <w:rPr>
          <w:b/>
          <w:bCs/>
          <w:lang w:val="en-IN"/>
        </w:rPr>
        <w:t>Action Thriller</w:t>
      </w:r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Lokesh Kanagaraj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2019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8.5</w:t>
      </w:r>
      <w:r w:rsidRPr="00C41F1D">
        <w:rPr>
          <w:lang w:val="en-IN"/>
        </w:rPr>
        <w:t>. In one line, the movie can be described as: A prisoner’s overnight fight to save his daughter.</w:t>
      </w:r>
    </w:p>
    <w:p w14:paraId="7104B7BD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t xml:space="preserve">The movie titled </w:t>
      </w:r>
      <w:r w:rsidRPr="00C41F1D">
        <w:rPr>
          <w:b/>
          <w:bCs/>
          <w:lang w:val="en-IN"/>
        </w:rPr>
        <w:t>'Asuran'</w:t>
      </w:r>
      <w:r w:rsidRPr="00C41F1D">
        <w:rPr>
          <w:lang w:val="en-IN"/>
        </w:rPr>
        <w:t xml:space="preserve"> is a </w:t>
      </w:r>
      <w:r w:rsidRPr="00C41F1D">
        <w:rPr>
          <w:b/>
          <w:bCs/>
          <w:lang w:val="en-IN"/>
        </w:rPr>
        <w:t>Drama Action</w:t>
      </w:r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Vetrimaaran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2019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8.4</w:t>
      </w:r>
      <w:r w:rsidRPr="00C41F1D">
        <w:rPr>
          <w:lang w:val="en-IN"/>
        </w:rPr>
        <w:t>. In one line, the movie can be described as: A father’s violent past resurfaces to protect his family.</w:t>
      </w:r>
    </w:p>
    <w:p w14:paraId="5D09CEE9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t xml:space="preserve">The movie titled </w:t>
      </w:r>
      <w:r w:rsidRPr="00C41F1D">
        <w:rPr>
          <w:b/>
          <w:bCs/>
          <w:lang w:val="en-IN"/>
        </w:rPr>
        <w:t>'</w:t>
      </w:r>
      <w:proofErr w:type="spellStart"/>
      <w:r w:rsidRPr="00C41F1D">
        <w:rPr>
          <w:b/>
          <w:bCs/>
          <w:lang w:val="en-IN"/>
        </w:rPr>
        <w:t>Soorarai</w:t>
      </w:r>
      <w:proofErr w:type="spellEnd"/>
      <w:r w:rsidRPr="00C41F1D">
        <w:rPr>
          <w:b/>
          <w:bCs/>
          <w:lang w:val="en-IN"/>
        </w:rPr>
        <w:t xml:space="preserve"> </w:t>
      </w:r>
      <w:proofErr w:type="spellStart"/>
      <w:r w:rsidRPr="00C41F1D">
        <w:rPr>
          <w:b/>
          <w:bCs/>
          <w:lang w:val="en-IN"/>
        </w:rPr>
        <w:t>Pottru</w:t>
      </w:r>
      <w:proofErr w:type="spellEnd"/>
      <w:r w:rsidRPr="00C41F1D">
        <w:rPr>
          <w:b/>
          <w:bCs/>
          <w:lang w:val="en-IN"/>
        </w:rPr>
        <w:t>'</w:t>
      </w:r>
      <w:r w:rsidRPr="00C41F1D">
        <w:rPr>
          <w:lang w:val="en-IN"/>
        </w:rPr>
        <w:t xml:space="preserve"> is a </w:t>
      </w:r>
      <w:r w:rsidRPr="00C41F1D">
        <w:rPr>
          <w:b/>
          <w:bCs/>
          <w:lang w:val="en-IN"/>
        </w:rPr>
        <w:t>Drama</w:t>
      </w:r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Sudha Kongara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2020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8.7</w:t>
      </w:r>
      <w:r w:rsidRPr="00C41F1D">
        <w:rPr>
          <w:lang w:val="en-IN"/>
        </w:rPr>
        <w:t>. In one line, the movie can be described as: A man’s dream to make air travel affordable for all.</w:t>
      </w:r>
    </w:p>
    <w:p w14:paraId="5C53A738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t xml:space="preserve">The movie titled </w:t>
      </w:r>
      <w:r w:rsidRPr="00C41F1D">
        <w:rPr>
          <w:b/>
          <w:bCs/>
          <w:lang w:val="en-IN"/>
        </w:rPr>
        <w:t>'Jai Bhim'</w:t>
      </w:r>
      <w:r w:rsidRPr="00C41F1D">
        <w:rPr>
          <w:lang w:val="en-IN"/>
        </w:rPr>
        <w:t xml:space="preserve"> is a </w:t>
      </w:r>
      <w:r w:rsidRPr="00C41F1D">
        <w:rPr>
          <w:b/>
          <w:bCs/>
          <w:lang w:val="en-IN"/>
        </w:rPr>
        <w:t>Legal Drama</w:t>
      </w:r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T. J. Gnanavel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2021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8.8</w:t>
      </w:r>
      <w:r w:rsidRPr="00C41F1D">
        <w:rPr>
          <w:lang w:val="en-IN"/>
        </w:rPr>
        <w:t>. In one line, the movie can be described as: A lawyer’s fight for justice for the oppressed.</w:t>
      </w:r>
    </w:p>
    <w:p w14:paraId="104302BD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t xml:space="preserve">The movie titled </w:t>
      </w:r>
      <w:r w:rsidRPr="00C41F1D">
        <w:rPr>
          <w:b/>
          <w:bCs/>
          <w:lang w:val="en-IN"/>
        </w:rPr>
        <w:t>'96'</w:t>
      </w:r>
      <w:r w:rsidRPr="00C41F1D">
        <w:rPr>
          <w:lang w:val="en-IN"/>
        </w:rPr>
        <w:t xml:space="preserve"> is a </w:t>
      </w:r>
      <w:r w:rsidRPr="00C41F1D">
        <w:rPr>
          <w:b/>
          <w:bCs/>
          <w:lang w:val="en-IN"/>
        </w:rPr>
        <w:t>Romantic Drama</w:t>
      </w:r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C. Prem Kumar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2018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8.6</w:t>
      </w:r>
      <w:r w:rsidRPr="00C41F1D">
        <w:rPr>
          <w:lang w:val="en-IN"/>
        </w:rPr>
        <w:t>. In one line, the movie can be described as: A nostalgic reunion of school-time lovers.</w:t>
      </w:r>
    </w:p>
    <w:p w14:paraId="75CCB5A5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t xml:space="preserve">The movie titled </w:t>
      </w:r>
      <w:r w:rsidRPr="00C41F1D">
        <w:rPr>
          <w:b/>
          <w:bCs/>
          <w:lang w:val="en-IN"/>
        </w:rPr>
        <w:t>'Thani Oruvan'</w:t>
      </w:r>
      <w:r w:rsidRPr="00C41F1D">
        <w:rPr>
          <w:lang w:val="en-IN"/>
        </w:rPr>
        <w:t xml:space="preserve"> is an </w:t>
      </w:r>
      <w:r w:rsidRPr="00C41F1D">
        <w:rPr>
          <w:b/>
          <w:bCs/>
          <w:lang w:val="en-IN"/>
        </w:rPr>
        <w:t>Action Thriller</w:t>
      </w:r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Mohan Raja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2015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8.4</w:t>
      </w:r>
      <w:r w:rsidRPr="00C41F1D">
        <w:rPr>
          <w:lang w:val="en-IN"/>
        </w:rPr>
        <w:t>. In one line, the movie can be described as: A smart cop versus a brilliant criminal mastermind.</w:t>
      </w:r>
    </w:p>
    <w:p w14:paraId="4961627E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t xml:space="preserve">The movie titled </w:t>
      </w:r>
      <w:r w:rsidRPr="00C41F1D">
        <w:rPr>
          <w:b/>
          <w:bCs/>
          <w:lang w:val="en-IN"/>
        </w:rPr>
        <w:t>'</w:t>
      </w:r>
      <w:proofErr w:type="spellStart"/>
      <w:r w:rsidRPr="00C41F1D">
        <w:rPr>
          <w:b/>
          <w:bCs/>
          <w:lang w:val="en-IN"/>
        </w:rPr>
        <w:t>Mersal</w:t>
      </w:r>
      <w:proofErr w:type="spellEnd"/>
      <w:r w:rsidRPr="00C41F1D">
        <w:rPr>
          <w:b/>
          <w:bCs/>
          <w:lang w:val="en-IN"/>
        </w:rPr>
        <w:t>'</w:t>
      </w:r>
      <w:r w:rsidRPr="00C41F1D">
        <w:rPr>
          <w:lang w:val="en-IN"/>
        </w:rPr>
        <w:t xml:space="preserve"> is an </w:t>
      </w:r>
      <w:proofErr w:type="gramStart"/>
      <w:r w:rsidRPr="00C41F1D">
        <w:rPr>
          <w:b/>
          <w:bCs/>
          <w:lang w:val="en-IN"/>
        </w:rPr>
        <w:t>Action Drama</w:t>
      </w:r>
      <w:proofErr w:type="gramEnd"/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Atlee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2017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7.6</w:t>
      </w:r>
      <w:r w:rsidRPr="00C41F1D">
        <w:rPr>
          <w:lang w:val="en-IN"/>
        </w:rPr>
        <w:t>. In one line, the movie can be described as: A doctor’s revenge against corruption in healthcare.</w:t>
      </w:r>
    </w:p>
    <w:p w14:paraId="380C56D0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t xml:space="preserve">The movie titled </w:t>
      </w:r>
      <w:r w:rsidRPr="00C41F1D">
        <w:rPr>
          <w:b/>
          <w:bCs/>
          <w:lang w:val="en-IN"/>
        </w:rPr>
        <w:t>'</w:t>
      </w:r>
      <w:proofErr w:type="spellStart"/>
      <w:r w:rsidRPr="00C41F1D">
        <w:rPr>
          <w:b/>
          <w:bCs/>
          <w:lang w:val="en-IN"/>
        </w:rPr>
        <w:t>Visaranai</w:t>
      </w:r>
      <w:proofErr w:type="spellEnd"/>
      <w:r w:rsidRPr="00C41F1D">
        <w:rPr>
          <w:b/>
          <w:bCs/>
          <w:lang w:val="en-IN"/>
        </w:rPr>
        <w:t>'</w:t>
      </w:r>
      <w:r w:rsidRPr="00C41F1D">
        <w:rPr>
          <w:lang w:val="en-IN"/>
        </w:rPr>
        <w:t xml:space="preserve"> is a </w:t>
      </w:r>
      <w:r w:rsidRPr="00C41F1D">
        <w:rPr>
          <w:b/>
          <w:bCs/>
          <w:lang w:val="en-IN"/>
        </w:rPr>
        <w:t>Crime Drama</w:t>
      </w:r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Vetrimaaran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2016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8.4</w:t>
      </w:r>
      <w:r w:rsidRPr="00C41F1D">
        <w:rPr>
          <w:lang w:val="en-IN"/>
        </w:rPr>
        <w:t>. In one line, the movie can be described as: Brutal police interrogation exposes systemic injustice.</w:t>
      </w:r>
    </w:p>
    <w:p w14:paraId="4C6B37A3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lastRenderedPageBreak/>
        <w:t xml:space="preserve">The movie titled </w:t>
      </w:r>
      <w:r w:rsidRPr="00C41F1D">
        <w:rPr>
          <w:b/>
          <w:bCs/>
          <w:lang w:val="en-IN"/>
        </w:rPr>
        <w:t>'</w:t>
      </w:r>
      <w:proofErr w:type="spellStart"/>
      <w:r w:rsidRPr="00C41F1D">
        <w:rPr>
          <w:b/>
          <w:bCs/>
          <w:lang w:val="en-IN"/>
        </w:rPr>
        <w:t>Anbe</w:t>
      </w:r>
      <w:proofErr w:type="spellEnd"/>
      <w:r w:rsidRPr="00C41F1D">
        <w:rPr>
          <w:b/>
          <w:bCs/>
          <w:lang w:val="en-IN"/>
        </w:rPr>
        <w:t xml:space="preserve"> Sivam'</w:t>
      </w:r>
      <w:r w:rsidRPr="00C41F1D">
        <w:rPr>
          <w:lang w:val="en-IN"/>
        </w:rPr>
        <w:t xml:space="preserve"> is a </w:t>
      </w:r>
      <w:r w:rsidRPr="00C41F1D">
        <w:rPr>
          <w:b/>
          <w:bCs/>
          <w:lang w:val="en-IN"/>
        </w:rPr>
        <w:t>Drama Comedy</w:t>
      </w:r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Sundar C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2003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8.6</w:t>
      </w:r>
      <w:r w:rsidRPr="00C41F1D">
        <w:rPr>
          <w:lang w:val="en-IN"/>
        </w:rPr>
        <w:t>. In one line, the movie can be described as: A heartwarming journey about love and humanity.</w:t>
      </w:r>
    </w:p>
    <w:p w14:paraId="48424C65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t xml:space="preserve">The movie titled </w:t>
      </w:r>
      <w:r w:rsidRPr="00C41F1D">
        <w:rPr>
          <w:b/>
          <w:bCs/>
          <w:lang w:val="en-IN"/>
        </w:rPr>
        <w:t>'Ghajini'</w:t>
      </w:r>
      <w:r w:rsidRPr="00C41F1D">
        <w:rPr>
          <w:lang w:val="en-IN"/>
        </w:rPr>
        <w:t xml:space="preserve"> is an </w:t>
      </w:r>
      <w:r w:rsidRPr="00C41F1D">
        <w:rPr>
          <w:b/>
          <w:bCs/>
          <w:lang w:val="en-IN"/>
        </w:rPr>
        <w:t>Action Romance</w:t>
      </w:r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A. R. Murugadoss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2005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8.1</w:t>
      </w:r>
      <w:r w:rsidRPr="00C41F1D">
        <w:rPr>
          <w:lang w:val="en-IN"/>
        </w:rPr>
        <w:t>. In one line, the movie can be described as: A man with short-term memory loss seeks revenge.</w:t>
      </w:r>
    </w:p>
    <w:p w14:paraId="327992E9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t xml:space="preserve">The movie titled </w:t>
      </w:r>
      <w:r w:rsidRPr="00C41F1D">
        <w:rPr>
          <w:b/>
          <w:bCs/>
          <w:lang w:val="en-IN"/>
        </w:rPr>
        <w:t>'</w:t>
      </w:r>
      <w:proofErr w:type="spellStart"/>
      <w:r w:rsidRPr="00C41F1D">
        <w:rPr>
          <w:b/>
          <w:bCs/>
          <w:lang w:val="en-IN"/>
        </w:rPr>
        <w:t>Alaipayuthey</w:t>
      </w:r>
      <w:proofErr w:type="spellEnd"/>
      <w:r w:rsidRPr="00C41F1D">
        <w:rPr>
          <w:b/>
          <w:bCs/>
          <w:lang w:val="en-IN"/>
        </w:rPr>
        <w:t>'</w:t>
      </w:r>
      <w:r w:rsidRPr="00C41F1D">
        <w:rPr>
          <w:lang w:val="en-IN"/>
        </w:rPr>
        <w:t xml:space="preserve"> is a </w:t>
      </w:r>
      <w:r w:rsidRPr="00C41F1D">
        <w:rPr>
          <w:b/>
          <w:bCs/>
          <w:lang w:val="en-IN"/>
        </w:rPr>
        <w:t>Romantic Drama</w:t>
      </w:r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Mani Ratnam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2000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8.3</w:t>
      </w:r>
      <w:r w:rsidRPr="00C41F1D">
        <w:rPr>
          <w:lang w:val="en-IN"/>
        </w:rPr>
        <w:t>. In one line, the movie can be described as: Love after marriage faces real-life challenges.</w:t>
      </w:r>
    </w:p>
    <w:p w14:paraId="7D05D4C6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t xml:space="preserve">The movie titled </w:t>
      </w:r>
      <w:r w:rsidRPr="00C41F1D">
        <w:rPr>
          <w:b/>
          <w:bCs/>
          <w:lang w:val="en-IN"/>
        </w:rPr>
        <w:t>'Petta'</w:t>
      </w:r>
      <w:r w:rsidRPr="00C41F1D">
        <w:rPr>
          <w:lang w:val="en-IN"/>
        </w:rPr>
        <w:t xml:space="preserve"> is an </w:t>
      </w:r>
      <w:proofErr w:type="gramStart"/>
      <w:r w:rsidRPr="00C41F1D">
        <w:rPr>
          <w:b/>
          <w:bCs/>
          <w:lang w:val="en-IN"/>
        </w:rPr>
        <w:t>Action Drama</w:t>
      </w:r>
      <w:proofErr w:type="gramEnd"/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Karthik Subbaraj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2019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7.3</w:t>
      </w:r>
      <w:r w:rsidRPr="00C41F1D">
        <w:rPr>
          <w:lang w:val="en-IN"/>
        </w:rPr>
        <w:t>. In one line, the movie can be described as: A hostel warden’s violent past resurfaces.</w:t>
      </w:r>
    </w:p>
    <w:p w14:paraId="63C0B1DA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t xml:space="preserve">The movie titled </w:t>
      </w:r>
      <w:r w:rsidRPr="00C41F1D">
        <w:rPr>
          <w:b/>
          <w:bCs/>
          <w:lang w:val="en-IN"/>
        </w:rPr>
        <w:t>'Master'</w:t>
      </w:r>
      <w:r w:rsidRPr="00C41F1D">
        <w:rPr>
          <w:lang w:val="en-IN"/>
        </w:rPr>
        <w:t xml:space="preserve"> is an </w:t>
      </w:r>
      <w:r w:rsidRPr="00C41F1D">
        <w:rPr>
          <w:b/>
          <w:bCs/>
          <w:lang w:val="en-IN"/>
        </w:rPr>
        <w:t>Action Thriller</w:t>
      </w:r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Lokesh Kanagaraj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2021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7.4</w:t>
      </w:r>
      <w:r w:rsidRPr="00C41F1D">
        <w:rPr>
          <w:lang w:val="en-IN"/>
        </w:rPr>
        <w:t>. In one line, the movie can be described as: A professor confronts juvenile criminals.</w:t>
      </w:r>
    </w:p>
    <w:p w14:paraId="7273F732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t xml:space="preserve">The movie titled </w:t>
      </w:r>
      <w:r w:rsidRPr="00C41F1D">
        <w:rPr>
          <w:b/>
          <w:bCs/>
          <w:lang w:val="en-IN"/>
        </w:rPr>
        <w:t>'Karnan'</w:t>
      </w:r>
      <w:r w:rsidRPr="00C41F1D">
        <w:rPr>
          <w:lang w:val="en-IN"/>
        </w:rPr>
        <w:t xml:space="preserve"> is an </w:t>
      </w:r>
      <w:proofErr w:type="gramStart"/>
      <w:r w:rsidRPr="00C41F1D">
        <w:rPr>
          <w:b/>
          <w:bCs/>
          <w:lang w:val="en-IN"/>
        </w:rPr>
        <w:t>Action Drama</w:t>
      </w:r>
      <w:proofErr w:type="gramEnd"/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Mari Selvaraj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2021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8.2</w:t>
      </w:r>
      <w:r w:rsidRPr="00C41F1D">
        <w:rPr>
          <w:lang w:val="en-IN"/>
        </w:rPr>
        <w:t>. In one line, the movie can be described as: A village fights caste-based oppression.</w:t>
      </w:r>
    </w:p>
    <w:p w14:paraId="65DF34CB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t xml:space="preserve">The movie titled </w:t>
      </w:r>
      <w:r w:rsidRPr="00C41F1D">
        <w:rPr>
          <w:b/>
          <w:bCs/>
          <w:lang w:val="en-IN"/>
        </w:rPr>
        <w:t>'</w:t>
      </w:r>
      <w:proofErr w:type="spellStart"/>
      <w:r w:rsidRPr="00C41F1D">
        <w:rPr>
          <w:b/>
          <w:bCs/>
          <w:lang w:val="en-IN"/>
        </w:rPr>
        <w:t>Pariyerum</w:t>
      </w:r>
      <w:proofErr w:type="spellEnd"/>
      <w:r w:rsidRPr="00C41F1D">
        <w:rPr>
          <w:b/>
          <w:bCs/>
          <w:lang w:val="en-IN"/>
        </w:rPr>
        <w:t xml:space="preserve"> Perumal'</w:t>
      </w:r>
      <w:r w:rsidRPr="00C41F1D">
        <w:rPr>
          <w:lang w:val="en-IN"/>
        </w:rPr>
        <w:t xml:space="preserve"> is a </w:t>
      </w:r>
      <w:r w:rsidRPr="00C41F1D">
        <w:rPr>
          <w:b/>
          <w:bCs/>
          <w:lang w:val="en-IN"/>
        </w:rPr>
        <w:t>Social Drama</w:t>
      </w:r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Mari Selvaraj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2018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8.7</w:t>
      </w:r>
      <w:r w:rsidRPr="00C41F1D">
        <w:rPr>
          <w:lang w:val="en-IN"/>
        </w:rPr>
        <w:t>. In one line, the movie can be described as: Love challenged by caste discrimination.</w:t>
      </w:r>
    </w:p>
    <w:p w14:paraId="3EF944DC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t xml:space="preserve">The movie titled </w:t>
      </w:r>
      <w:r w:rsidRPr="00C41F1D">
        <w:rPr>
          <w:b/>
          <w:bCs/>
          <w:lang w:val="en-IN"/>
        </w:rPr>
        <w:t>'</w:t>
      </w:r>
      <w:proofErr w:type="spellStart"/>
      <w:r w:rsidRPr="00C41F1D">
        <w:rPr>
          <w:b/>
          <w:bCs/>
          <w:lang w:val="en-IN"/>
        </w:rPr>
        <w:t>Ratsasan</w:t>
      </w:r>
      <w:proofErr w:type="spellEnd"/>
      <w:r w:rsidRPr="00C41F1D">
        <w:rPr>
          <w:b/>
          <w:bCs/>
          <w:lang w:val="en-IN"/>
        </w:rPr>
        <w:t>'</w:t>
      </w:r>
      <w:r w:rsidRPr="00C41F1D">
        <w:rPr>
          <w:lang w:val="en-IN"/>
        </w:rPr>
        <w:t xml:space="preserve"> is a </w:t>
      </w:r>
      <w:r w:rsidRPr="00C41F1D">
        <w:rPr>
          <w:b/>
          <w:bCs/>
          <w:lang w:val="en-IN"/>
        </w:rPr>
        <w:t>Crime Thriller</w:t>
      </w:r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Ram Kumar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2018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8.3</w:t>
      </w:r>
      <w:r w:rsidRPr="00C41F1D">
        <w:rPr>
          <w:lang w:val="en-IN"/>
        </w:rPr>
        <w:t>. In one line, the movie can be described as: A cop hunts a ruthless serial killer.</w:t>
      </w:r>
    </w:p>
    <w:p w14:paraId="7BD38216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t xml:space="preserve">The movie titled </w:t>
      </w:r>
      <w:r w:rsidRPr="00C41F1D">
        <w:rPr>
          <w:b/>
          <w:bCs/>
          <w:lang w:val="en-IN"/>
        </w:rPr>
        <w:t>'Aruvi'</w:t>
      </w:r>
      <w:r w:rsidRPr="00C41F1D">
        <w:rPr>
          <w:lang w:val="en-IN"/>
        </w:rPr>
        <w:t xml:space="preserve"> is a </w:t>
      </w:r>
      <w:r w:rsidRPr="00C41F1D">
        <w:rPr>
          <w:b/>
          <w:bCs/>
          <w:lang w:val="en-IN"/>
        </w:rPr>
        <w:t>Drama</w:t>
      </w:r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Arun Prabhu Purushothaman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2017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8.1</w:t>
      </w:r>
      <w:r w:rsidRPr="00C41F1D">
        <w:rPr>
          <w:lang w:val="en-IN"/>
        </w:rPr>
        <w:t>. In one line, the movie can be described as: A woman questions society’s hypocrisy.</w:t>
      </w:r>
    </w:p>
    <w:p w14:paraId="7C3281D8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t xml:space="preserve">The movie titled </w:t>
      </w:r>
      <w:r w:rsidRPr="00C41F1D">
        <w:rPr>
          <w:b/>
          <w:bCs/>
          <w:lang w:val="en-IN"/>
        </w:rPr>
        <w:t>'Indian'</w:t>
      </w:r>
      <w:r w:rsidRPr="00C41F1D">
        <w:rPr>
          <w:lang w:val="en-IN"/>
        </w:rPr>
        <w:t xml:space="preserve"> is a </w:t>
      </w:r>
      <w:r w:rsidRPr="00C41F1D">
        <w:rPr>
          <w:b/>
          <w:bCs/>
          <w:lang w:val="en-IN"/>
        </w:rPr>
        <w:t>Vigilante Action</w:t>
      </w:r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Shankar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1996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8.4</w:t>
      </w:r>
      <w:r w:rsidRPr="00C41F1D">
        <w:rPr>
          <w:lang w:val="en-IN"/>
        </w:rPr>
        <w:t>. In one line, the movie can be described as: An old freedom fighter fights corruption.</w:t>
      </w:r>
    </w:p>
    <w:p w14:paraId="38AC456A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lastRenderedPageBreak/>
        <w:t xml:space="preserve">The movie titled </w:t>
      </w:r>
      <w:r w:rsidRPr="00C41F1D">
        <w:rPr>
          <w:b/>
          <w:bCs/>
          <w:lang w:val="en-IN"/>
        </w:rPr>
        <w:t>'Mudhalvan'</w:t>
      </w:r>
      <w:r w:rsidRPr="00C41F1D">
        <w:rPr>
          <w:lang w:val="en-IN"/>
        </w:rPr>
        <w:t xml:space="preserve"> is a </w:t>
      </w:r>
      <w:r w:rsidRPr="00C41F1D">
        <w:rPr>
          <w:b/>
          <w:bCs/>
          <w:lang w:val="en-IN"/>
        </w:rPr>
        <w:t>Political Thriller</w:t>
      </w:r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Shankar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1999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8.2</w:t>
      </w:r>
      <w:r w:rsidRPr="00C41F1D">
        <w:rPr>
          <w:lang w:val="en-IN"/>
        </w:rPr>
        <w:t>. In one line, the movie can be described as: A journalist becomes chief minister for a day.</w:t>
      </w:r>
    </w:p>
    <w:p w14:paraId="43EFB66B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t xml:space="preserve">The movie titled </w:t>
      </w:r>
      <w:r w:rsidRPr="00C41F1D">
        <w:rPr>
          <w:b/>
          <w:bCs/>
          <w:lang w:val="en-IN"/>
        </w:rPr>
        <w:t>'Baasha'</w:t>
      </w:r>
      <w:r w:rsidRPr="00C41F1D">
        <w:rPr>
          <w:lang w:val="en-IN"/>
        </w:rPr>
        <w:t xml:space="preserve"> is an </w:t>
      </w:r>
      <w:proofErr w:type="gramStart"/>
      <w:r w:rsidRPr="00C41F1D">
        <w:rPr>
          <w:b/>
          <w:bCs/>
          <w:lang w:val="en-IN"/>
        </w:rPr>
        <w:t>Action Drama</w:t>
      </w:r>
      <w:proofErr w:type="gramEnd"/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Suresh Krissna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1995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8.2</w:t>
      </w:r>
      <w:r w:rsidRPr="00C41F1D">
        <w:rPr>
          <w:lang w:val="en-IN"/>
        </w:rPr>
        <w:t>. In one line, the movie can be described as: A peaceful man’s gangster past is revealed.</w:t>
      </w:r>
    </w:p>
    <w:p w14:paraId="5E360893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t xml:space="preserve">The movie titled </w:t>
      </w:r>
      <w:r w:rsidRPr="00C41F1D">
        <w:rPr>
          <w:b/>
          <w:bCs/>
          <w:lang w:val="en-IN"/>
        </w:rPr>
        <w:t>'Vada Chennai'</w:t>
      </w:r>
      <w:r w:rsidRPr="00C41F1D">
        <w:rPr>
          <w:lang w:val="en-IN"/>
        </w:rPr>
        <w:t xml:space="preserve"> is a </w:t>
      </w:r>
      <w:r w:rsidRPr="00C41F1D">
        <w:rPr>
          <w:b/>
          <w:bCs/>
          <w:lang w:val="en-IN"/>
        </w:rPr>
        <w:t>Crime Drama</w:t>
      </w:r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Vetrimaaran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2018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8.4</w:t>
      </w:r>
      <w:r w:rsidRPr="00C41F1D">
        <w:rPr>
          <w:lang w:val="en-IN"/>
        </w:rPr>
        <w:t>. In one line, the movie can be described as: A fisherman’s rise in North Chennai gang politics.</w:t>
      </w:r>
    </w:p>
    <w:p w14:paraId="59F3EA35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t xml:space="preserve">The movie titled </w:t>
      </w:r>
      <w:r w:rsidRPr="00C41F1D">
        <w:rPr>
          <w:b/>
          <w:bCs/>
          <w:lang w:val="en-IN"/>
        </w:rPr>
        <w:t>'Super Deluxe'</w:t>
      </w:r>
      <w:r w:rsidRPr="00C41F1D">
        <w:rPr>
          <w:lang w:val="en-IN"/>
        </w:rPr>
        <w:t xml:space="preserve"> is a </w:t>
      </w:r>
      <w:r w:rsidRPr="00C41F1D">
        <w:rPr>
          <w:b/>
          <w:bCs/>
          <w:lang w:val="en-IN"/>
        </w:rPr>
        <w:t>Dark Comedy Drama</w:t>
      </w:r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Thiagarajan Kumararaja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2019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8.3</w:t>
      </w:r>
      <w:r w:rsidRPr="00C41F1D">
        <w:rPr>
          <w:lang w:val="en-IN"/>
        </w:rPr>
        <w:t>. In one line, the movie can be described as: Interconnected lives face moral dilemmas.</w:t>
      </w:r>
    </w:p>
    <w:p w14:paraId="7D6CE84A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t xml:space="preserve">The movie titled </w:t>
      </w:r>
      <w:r w:rsidRPr="00C41F1D">
        <w:rPr>
          <w:b/>
          <w:bCs/>
          <w:lang w:val="en-IN"/>
        </w:rPr>
        <w:t xml:space="preserve">'Theeran </w:t>
      </w:r>
      <w:proofErr w:type="spellStart"/>
      <w:r w:rsidRPr="00C41F1D">
        <w:rPr>
          <w:b/>
          <w:bCs/>
          <w:lang w:val="en-IN"/>
        </w:rPr>
        <w:t>Adhigaaram</w:t>
      </w:r>
      <w:proofErr w:type="spellEnd"/>
      <w:r w:rsidRPr="00C41F1D">
        <w:rPr>
          <w:b/>
          <w:bCs/>
          <w:lang w:val="en-IN"/>
        </w:rPr>
        <w:t xml:space="preserve"> Ondru'</w:t>
      </w:r>
      <w:r w:rsidRPr="00C41F1D">
        <w:rPr>
          <w:lang w:val="en-IN"/>
        </w:rPr>
        <w:t xml:space="preserve"> is a </w:t>
      </w:r>
      <w:r w:rsidRPr="00C41F1D">
        <w:rPr>
          <w:b/>
          <w:bCs/>
          <w:lang w:val="en-IN"/>
        </w:rPr>
        <w:t>Crime Thriller</w:t>
      </w:r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H. Vinoth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2017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8.2</w:t>
      </w:r>
      <w:r w:rsidRPr="00C41F1D">
        <w:rPr>
          <w:lang w:val="en-IN"/>
        </w:rPr>
        <w:t>. In one line, the movie can be described as: A police officer investigates brutal robberies.</w:t>
      </w:r>
    </w:p>
    <w:p w14:paraId="56185472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t xml:space="preserve">The movie titled </w:t>
      </w:r>
      <w:r w:rsidRPr="00C41F1D">
        <w:rPr>
          <w:b/>
          <w:bCs/>
          <w:lang w:val="en-IN"/>
        </w:rPr>
        <w:t>'Kaaka Muttai'</w:t>
      </w:r>
      <w:r w:rsidRPr="00C41F1D">
        <w:rPr>
          <w:lang w:val="en-IN"/>
        </w:rPr>
        <w:t xml:space="preserve"> is a </w:t>
      </w:r>
      <w:r w:rsidRPr="00C41F1D">
        <w:rPr>
          <w:b/>
          <w:bCs/>
          <w:lang w:val="en-IN"/>
        </w:rPr>
        <w:t>Social Drama</w:t>
      </w:r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M. Manikandan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2014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8.4</w:t>
      </w:r>
      <w:r w:rsidRPr="00C41F1D">
        <w:rPr>
          <w:lang w:val="en-IN"/>
        </w:rPr>
        <w:t>. In one line, the movie can be described as: Two boys dream of tasting pizza.</w:t>
      </w:r>
    </w:p>
    <w:p w14:paraId="7E6C731A" w14:textId="77777777" w:rsidR="00C41F1D" w:rsidRPr="00C41F1D" w:rsidRDefault="00C41F1D" w:rsidP="00C41F1D">
      <w:pPr>
        <w:rPr>
          <w:lang w:val="en-IN"/>
        </w:rPr>
      </w:pPr>
      <w:r w:rsidRPr="00C41F1D">
        <w:rPr>
          <w:lang w:val="en-IN"/>
        </w:rPr>
        <w:t xml:space="preserve">The movie titled </w:t>
      </w:r>
      <w:r w:rsidRPr="00C41F1D">
        <w:rPr>
          <w:b/>
          <w:bCs/>
          <w:lang w:val="en-IN"/>
        </w:rPr>
        <w:t>'Pizza'</w:t>
      </w:r>
      <w:r w:rsidRPr="00C41F1D">
        <w:rPr>
          <w:lang w:val="en-IN"/>
        </w:rPr>
        <w:t xml:space="preserve"> is a </w:t>
      </w:r>
      <w:r w:rsidRPr="00C41F1D">
        <w:rPr>
          <w:b/>
          <w:bCs/>
          <w:lang w:val="en-IN"/>
        </w:rPr>
        <w:t>Horror Thriller</w:t>
      </w:r>
      <w:r w:rsidRPr="00C41F1D">
        <w:rPr>
          <w:lang w:val="en-IN"/>
        </w:rPr>
        <w:t xml:space="preserve"> movie in the Tamil language. It was directed by </w:t>
      </w:r>
      <w:r w:rsidRPr="00C41F1D">
        <w:rPr>
          <w:b/>
          <w:bCs/>
          <w:lang w:val="en-IN"/>
        </w:rPr>
        <w:t>Karthik Subbaraj</w:t>
      </w:r>
      <w:r w:rsidRPr="00C41F1D">
        <w:rPr>
          <w:lang w:val="en-IN"/>
        </w:rPr>
        <w:t xml:space="preserve"> and released in the year </w:t>
      </w:r>
      <w:r w:rsidRPr="00C41F1D">
        <w:rPr>
          <w:b/>
          <w:bCs/>
          <w:lang w:val="en-IN"/>
        </w:rPr>
        <w:t>2012</w:t>
      </w:r>
      <w:r w:rsidRPr="00C41F1D">
        <w:rPr>
          <w:lang w:val="en-IN"/>
        </w:rPr>
        <w:t xml:space="preserve">. The movie has an IMDb-style rating of </w:t>
      </w:r>
      <w:r w:rsidRPr="00C41F1D">
        <w:rPr>
          <w:b/>
          <w:bCs/>
          <w:lang w:val="en-IN"/>
        </w:rPr>
        <w:t>8.0</w:t>
      </w:r>
      <w:r w:rsidRPr="00C41F1D">
        <w:rPr>
          <w:lang w:val="en-IN"/>
        </w:rPr>
        <w:t>. In one line, the movie can be described as: A delivery boy trapped in a terrifying mystery.</w:t>
      </w:r>
    </w:p>
    <w:p w14:paraId="117FE6CA" w14:textId="4CA3EB79" w:rsidR="00906050" w:rsidRDefault="00906050" w:rsidP="00C41F1D"/>
    <w:sectPr w:rsidR="009060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3525930">
    <w:abstractNumId w:val="8"/>
  </w:num>
  <w:num w:numId="2" w16cid:durableId="1463234854">
    <w:abstractNumId w:val="6"/>
  </w:num>
  <w:num w:numId="3" w16cid:durableId="1391271706">
    <w:abstractNumId w:val="5"/>
  </w:num>
  <w:num w:numId="4" w16cid:durableId="41832858">
    <w:abstractNumId w:val="4"/>
  </w:num>
  <w:num w:numId="5" w16cid:durableId="313028431">
    <w:abstractNumId w:val="7"/>
  </w:num>
  <w:num w:numId="6" w16cid:durableId="1938833048">
    <w:abstractNumId w:val="3"/>
  </w:num>
  <w:num w:numId="7" w16cid:durableId="1991055355">
    <w:abstractNumId w:val="2"/>
  </w:num>
  <w:num w:numId="8" w16cid:durableId="1906912965">
    <w:abstractNumId w:val="1"/>
  </w:num>
  <w:num w:numId="9" w16cid:durableId="1347634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6050"/>
    <w:rsid w:val="00AA1D8D"/>
    <w:rsid w:val="00B47730"/>
    <w:rsid w:val="00C41F1D"/>
    <w:rsid w:val="00CB0664"/>
    <w:rsid w:val="00CD57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98BDF1F-3EA7-4A9E-8DB5-3D39B179B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1072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Shanthosh P</cp:lastModifiedBy>
  <cp:revision>2</cp:revision>
  <dcterms:created xsi:type="dcterms:W3CDTF">2013-12-23T23:15:00Z</dcterms:created>
  <dcterms:modified xsi:type="dcterms:W3CDTF">2025-12-31T09:09:00Z</dcterms:modified>
  <cp:category/>
</cp:coreProperties>
</file>